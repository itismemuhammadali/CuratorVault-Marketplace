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1A2B4C"/>
          <w:sz w:val="44"/>
        </w:rPr>
        <w:t>Lori Porter Mobile Applications</w:t>
        <w:br/>
        <w:t>Master Audit &amp; Quality Report</w:t>
      </w:r>
    </w:p>
    <w:p>
      <w:pPr>
        <w:spacing w:after="280"/>
        <w:ind w:left="360" w:right="360"/>
      </w:pPr>
      <w:r>
        <w:rPr>
          <w:rFonts w:ascii="Arial" w:hAnsi="Arial"/>
          <w:i/>
          <w:color w:val="333333"/>
          <w:sz w:val="21"/>
        </w:rPr>
        <w:t>Audit Overview: Complete visual, functional, and structural audit of the Lori Porter Mobile App Figma design file (QsEWyPnIi7uV3DyU7otSUR) against the 3 target mobile applications (apps/admin, apps/customer, apps/dealer).</w:t>
      </w:r>
    </w:p>
    <w:p>
      <w:pPr>
        <w:spacing w:before="320" w:after="160"/>
      </w:pPr>
      <w:r>
        <w:rPr>
          <w:rFonts w:ascii="Arial" w:hAnsi="Arial"/>
          <w:b/>
          <w:color w:val="1A2B4C"/>
          <w:sz w:val="32"/>
        </w:rPr>
        <w:t>1. Admin Application Audit (apps/admin)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Executive Screen Completion Metric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Figma Screen Coverage: </w:t>
      </w:r>
      <w:r>
        <w:rPr>
          <w:rFonts w:ascii="Arial" w:hAnsi="Arial"/>
          <w:color w:val="333333"/>
          <w:sz w:val="21"/>
        </w:rPr>
        <w:t>100% Implemented (Every single screen from the Figma design exists in the Admin application).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Primary Focus Area: </w:t>
      </w:r>
      <w:r>
        <w:rPr>
          <w:rFonts w:ascii="Arial" w:hAnsi="Arial"/>
          <w:color w:val="333333"/>
          <w:sz w:val="21"/>
        </w:rPr>
        <w:t>Resolving UI/UX quality deficits, iconography mismatches, text sizing, and responsiveness errors.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Core Issues &amp; Required Fixes in Admin Application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1. Iconography Mismatches (Requires Figma SVG Replacement)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Standard/alternative Material icons (Icons.*) were used across the codebase instead of the exact custom SVG vector assets designed in Figma.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Icon Mismatch Rate: </w:t>
      </w:r>
      <w:r>
        <w:rPr>
          <w:rFonts w:ascii="Arial" w:hAnsi="Arial"/>
          <w:color w:val="333333"/>
          <w:sz w:val="21"/>
        </w:rPr>
        <w:t>70% to 75% of icons require replacement with Figma SVG assets.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2. Text Sizing &amp; Font Scaling Issues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Text sizing across Admin views (labels, card subtitles, badge text, table data) is poorly scaled and inconsistent with the Figma medium body typography.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Adjust font size tokens and line height scale factors in text_styles.dart to match Figma text hierarchies.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3. Widespread Layout Overflows (RenderFlex Overflowed)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Multiple Admin screens trigger runtime RenderFlex overflowed by xx pixels errors due to hardcoded container heights and tight row/column constraints.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Refactor static layouts to use flexible flexbox wrappers (Flexible, Expanded, SingleChildScrollView).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4. Device Responsiveness &amp; Layout Fitting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Layouts fail to adapt smoothly across varying phone resolutions, resulting in clipped content or misaligned alignment boxes.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Implement dynamic ScreenUtil scaling and responsive breakpoints.</w:t>
      </w:r>
    </w:p>
    <w:p>
      <w:pPr>
        <w:spacing w:before="320" w:after="160"/>
      </w:pPr>
      <w:r>
        <w:rPr>
          <w:rFonts w:ascii="Arial" w:hAnsi="Arial"/>
          <w:b/>
          <w:color w:val="1A2B4C"/>
          <w:sz w:val="32"/>
        </w:rPr>
        <w:t>2. Customer Application Audit (apps/customer)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Executive Screen Completion Metric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Figma Screen Coverage: </w:t>
      </w:r>
      <w:r>
        <w:rPr>
          <w:rFonts w:ascii="Arial" w:hAnsi="Arial"/>
          <w:color w:val="333333"/>
          <w:sz w:val="21"/>
        </w:rPr>
        <w:t>20% Implemented (~80% of Customer App screens are missing in code).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Status: </w:t>
      </w:r>
      <w:r>
        <w:rPr>
          <w:rFonts w:ascii="Arial" w:hAnsi="Arial"/>
          <w:color w:val="333333"/>
          <w:sz w:val="21"/>
        </w:rPr>
        <w:t>Early Development (Severe Feature Gaps)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Missing Core User Flows in Codebase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Checkout &amp; Confirmation: </w:t>
      </w:r>
      <w:r>
        <w:rPr>
          <w:rFonts w:ascii="Arial" w:hAnsi="Arial"/>
          <w:color w:val="333333"/>
          <w:sz w:val="21"/>
        </w:rPr>
        <w:t>Buttons like Buy Now or Checkout tap to dead ends. No checkout_view.dart exists in apps/customer.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Shopping Cart: </w:t>
      </w:r>
      <w:r>
        <w:rPr>
          <w:rFonts w:ascii="Arial" w:hAnsi="Arial"/>
          <w:color w:val="333333"/>
          <w:sz w:val="21"/>
        </w:rPr>
        <w:t>Add Cart &amp; Empty Cart shopping cart views are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Make Offer Flow: </w:t>
      </w:r>
      <w:r>
        <w:rPr>
          <w:rFonts w:ascii="Arial" w:hAnsi="Arial"/>
          <w:color w:val="333333"/>
          <w:sz w:val="21"/>
        </w:rPr>
        <w:t>Make offer &amp; Make and offer submission screens are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My Wallet &amp; Financial Payouts: </w:t>
      </w:r>
      <w:r>
        <w:rPr>
          <w:rFonts w:ascii="Arial" w:hAnsi="Arial"/>
          <w:color w:val="333333"/>
          <w:sz w:val="21"/>
        </w:rPr>
        <w:t>Wallet, Add Funds, and Withdraw modules are completely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Order History &amp; Tracking: </w:t>
      </w:r>
      <w:r>
        <w:rPr>
          <w:rFonts w:ascii="Arial" w:hAnsi="Arial"/>
          <w:color w:val="333333"/>
          <w:sz w:val="21"/>
        </w:rPr>
        <w:t>Order History and Order Track views are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Inbox &amp; Direct Messaging: </w:t>
      </w:r>
      <w:r>
        <w:rPr>
          <w:rFonts w:ascii="Arial" w:hAnsi="Arial"/>
          <w:color w:val="333333"/>
          <w:sz w:val="21"/>
        </w:rPr>
        <w:t>Chats and Chat direct messaging views are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Event Details: </w:t>
      </w:r>
      <w:r>
        <w:rPr>
          <w:rFonts w:ascii="Arial" w:hAnsi="Arial"/>
          <w:color w:val="333333"/>
          <w:sz w:val="21"/>
        </w:rPr>
        <w:t>Clicking any event on the All Events list does not open an event details view.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Quality &amp; Fidelity Issues in Customer Application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1. Inconsistent Text Sizing &amp; Font Scaling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Text sizing is inconsistent across implemented screens—in some places text is too large, while in other places text is too small to be legible.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Re-scale font sizing across apps/customer text components to match Figma font hierarchies.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2. Iconography Mismatches (Requires Figma SVG Replacement)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The Customer App relies on generic Flutter Material icons (Icons.*) instead of custom Figma vector SVG icons.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Icon Mismatch Rate: </w:t>
      </w:r>
      <w:r>
        <w:rPr>
          <w:rFonts w:ascii="Arial" w:hAnsi="Arial"/>
          <w:color w:val="333333"/>
          <w:sz w:val="21"/>
        </w:rPr>
        <w:t>40% to 45% of icons require replacement with Figma SVG assets.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3. Layout Overflows (RenderFlex Overflowed)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Implemented Customer screens contain layout overflow issues, though substantially less severe than in the Admin application.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Refactor fixed container heights to dynamic scroll wrappers and flexible flexboxes.</w:t>
      </w:r>
    </w:p>
    <w:p>
      <w:pPr>
        <w:spacing w:before="320" w:after="160"/>
      </w:pPr>
      <w:r>
        <w:rPr>
          <w:rFonts w:ascii="Arial" w:hAnsi="Arial"/>
          <w:b/>
          <w:color w:val="1A2B4C"/>
          <w:sz w:val="32"/>
        </w:rPr>
        <w:t>3. Dealer Application Audit (apps/dealer)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Executive Screen Completion Metric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Figma Screen Coverage: </w:t>
      </w:r>
      <w:r>
        <w:rPr>
          <w:rFonts w:ascii="Arial" w:hAnsi="Arial"/>
          <w:color w:val="333333"/>
          <w:sz w:val="21"/>
        </w:rPr>
        <w:t>45% Implemented (~55% of Dealer App screens/flows are missing in code).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Status: </w:t>
      </w:r>
      <w:r>
        <w:rPr>
          <w:rFonts w:ascii="Arial" w:hAnsi="Arial"/>
          <w:color w:val="333333"/>
          <w:sz w:val="21"/>
        </w:rPr>
        <w:t>In Progress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Verified Implemented Dealer Screens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9"/>
              </w:rPr>
              <w:t>Figma Screen / Flow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9"/>
              </w:rPr>
              <w:t>Implementation Code File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9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Business Information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business_information_view.dart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Payout Details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payout_details_view.dart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Verification in Progress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verification_in_progress_view.dart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Add New Item (Fixed / Auction)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add_new_item_view.dart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Inventory Open (Details &amp; Stats)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inventory_item_detail_view.dart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Inventory Edit (Edit Details)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edit_item_view.dart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2FA Setup / Verification / Done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two_factor_auth_view.dart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Order Details &amp; Accept Order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accept_order_view.dart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Implemented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Missing Dealer App Features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Tax Information: </w:t>
      </w:r>
      <w:r>
        <w:rPr>
          <w:rFonts w:ascii="Arial" w:hAnsi="Arial"/>
          <w:color w:val="333333"/>
          <w:sz w:val="21"/>
        </w:rPr>
        <w:t>Missing W-9 / Tax ID submission form (Figma Frame 256:5418).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Help Center &amp; Terms of Service: </w:t>
      </w:r>
      <w:r>
        <w:rPr>
          <w:rFonts w:ascii="Arial" w:hAnsi="Arial"/>
          <w:color w:val="333333"/>
          <w:sz w:val="21"/>
        </w:rPr>
        <w:t>Dedicated dealer support knowledgebase view missing.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Dedicated Bank Account Management: </w:t>
      </w:r>
      <w:r>
        <w:rPr>
          <w:rFonts w:ascii="Arial" w:hAnsi="Arial"/>
          <w:color w:val="333333"/>
          <w:sz w:val="21"/>
        </w:rPr>
        <w:t>Only generic payment add view exists, missing structured bank account card view.</w:t>
      </w:r>
    </w:p>
    <w:p>
      <w:pPr>
        <w:spacing w:before="240" w:after="120"/>
      </w:pPr>
      <w:r>
        <w:rPr>
          <w:rFonts w:ascii="Arial" w:hAnsi="Arial"/>
          <w:b/>
          <w:color w:val="1A2B4C"/>
          <w:sz w:val="26"/>
        </w:rPr>
        <w:t>Quality &amp; Fidelity Issues in Dealer Application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1. Inconsistent Text Sizing &amp; Font Scaling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Font sizes are inconsistent across dealer views—some headings/labels are oversized while secondary body text is undersized.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Standardize text scale variables in text_styles.dart to match Figma proportions.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2. Iconography Mismatches (Requires Figma SVG Replacement)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Custom Figma vector icons are missing and replaced with standard Flutter Material icons (Icons.*).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Icon Mismatch Rate: </w:t>
      </w:r>
      <w:r>
        <w:rPr>
          <w:rFonts w:ascii="Arial" w:hAnsi="Arial"/>
          <w:color w:val="333333"/>
          <w:sz w:val="21"/>
        </w:rPr>
        <w:t>30% to 40% of icons require replacement with Figma SVG vector assets.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2"/>
        </w:rPr>
        <w:t>3. Minimal Layout Overflows (RenderFlex Overflowed)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Issue: </w:t>
      </w:r>
      <w:r>
        <w:rPr>
          <w:rFonts w:ascii="Arial" w:hAnsi="Arial"/>
          <w:color w:val="333333"/>
          <w:sz w:val="21"/>
        </w:rPr>
        <w:t>The Dealer App has very low overflow density compared to the Admin and Customer apps, but minor overflow errors still occur on smaller device widths.</w:t>
      </w:r>
    </w:p>
    <w:p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Fix Required: </w:t>
      </w:r>
      <w:r>
        <w:rPr>
          <w:rFonts w:ascii="Arial" w:hAnsi="Arial"/>
          <w:color w:val="333333"/>
          <w:sz w:val="21"/>
        </w:rPr>
        <w:t>Ensure dynamic flex wrappers are applied to form fields and item card lists.</w:t>
      </w:r>
    </w:p>
    <w:p>
      <w:pPr>
        <w:spacing w:before="320" w:after="160"/>
      </w:pPr>
      <w:r>
        <w:rPr>
          <w:rFonts w:ascii="Arial" w:hAnsi="Arial"/>
          <w:b/>
          <w:color w:val="1A2B4C"/>
          <w:sz w:val="32"/>
        </w:rPr>
        <w:t>Master Summary Comparison Across All 3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Target Application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Figma Screen Existence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Iconography Mismatch Rate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Text Sizing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Layout Overflow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2B4C"/>
                <w:sz w:val="18"/>
              </w:rPr>
              <w:t>Overall Status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Admin App (apps/admin)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70% to 75% Mismatch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Inconsistent / Small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High Density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Customer App (apps/customer)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40% to 45% Mismatch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Inconsistent (Big/Small)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Moderate Density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Early Development</w:t>
            </w:r>
          </w:p>
        </w:tc>
      </w:tr>
      <w:tr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Dealer App (apps/dealer)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45%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30% to 40% Mismatch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Inconsistent (Big/Small)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Very Low Density</w:t>
            </w:r>
          </w:p>
        </w:tc>
        <w:tc>
          <w:tcPr>
            <w:tcW w:type="dxa" w:w="1560"/>
          </w:tcPr>
          <w:p>
            <w:pPr>
              <w:spacing w:after="40" w:before="40"/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